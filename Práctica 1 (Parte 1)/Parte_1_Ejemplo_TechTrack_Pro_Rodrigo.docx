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UNIVERSIDAD PRIVADA DEL ESTADO DE MÉXICO</w:t>
      </w:r>
    </w:p>
    <w:p>
      <w:pPr>
        <w:jc w:val="center"/>
      </w:pPr>
      <w:r>
        <w:rPr>
          <w:b/>
        </w:rPr>
        <w:t>Ingeniería en Sistemas Computacionales</w:t>
      </w:r>
    </w:p>
    <w:p/>
    <w:p/>
    <w:p>
      <w:pPr>
        <w:jc w:val="center"/>
      </w:pPr>
      <w:r>
        <w:rPr>
          <w:b/>
          <w:sz w:val="36"/>
        </w:rPr>
        <w:t>PARTE 1 — EJEMPLO RESUELTO</w:t>
      </w:r>
    </w:p>
    <w:p>
      <w:pPr>
        <w:jc w:val="center"/>
      </w:pPr>
      <w:r>
        <w:rPr>
          <w:b/>
        </w:rPr>
        <w:t>TechTrack Pro: Gestión de Activos de 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6"/>
              </w:rPr>
              <w:t>Dato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6"/>
              </w:rPr>
              <w:t>Información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Asignatura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Bases de Datos Relacionales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Grupo / Turno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7°A · Vespertino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Profesor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Ing. Roberto Carlos Hurtado Torres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Alumno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Rodrigo Sanchez Elisea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Fecha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15 de octubre de 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Propuesta del sistema</w:t>
      </w:r>
    </w:p>
    <w:p>
      <w:pPr>
        <w:pStyle w:val="Heading2"/>
      </w:pPr>
      <w:r>
        <w:t>Descripción</w:t>
      </w:r>
    </w:p>
    <w:p>
      <w:r>
        <w:t>TechTrack Pro gestiona los activos tecnológicos de una empresa, como laptops, computadoras de escritorio, servidores y periféricos. Permite conocer quién tiene cada equipo, su estado, ubicación y mantenimiento.</w:t>
      </w:r>
    </w:p>
    <w:p>
      <w:pPr>
        <w:pStyle w:val="Heading2"/>
      </w:pPr>
      <w:r>
        <w:t>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6"/>
              </w:rPr>
              <w:t>Actor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6"/>
              </w:rPr>
              <w:t>Responsabilidad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Administrador de TI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Controla inventario, usuarios y reportes.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Técnico de soporte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Registra mantenimientos, cambios de estado y asignaciones.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Empleado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Consulta los equipos que tiene asignados.</w:t>
            </w:r>
          </w:p>
        </w:tc>
      </w:tr>
    </w:tbl>
    <w:p/>
    <w:p>
      <w:pPr>
        <w:pStyle w:val="Heading2"/>
      </w:pPr>
      <w:r>
        <w:t>Información y procesos</w:t>
      </w:r>
    </w:p>
    <w:p>
      <w:r>
        <w:t>Información: datos técnicos del hardware, asignaciones, usuarios responsables, departamentos e historial de mantenimientos e incidencias.</w:t>
      </w:r>
    </w:p>
    <w:p>
      <w:r>
        <w:t>Procesos principales: registrar y dar de baja activos; asignar equipos a empleados; generar reportes de mantenimiento preventivo y correctivo.</w:t>
      </w:r>
    </w:p>
    <w:p>
      <w:pPr>
        <w:pStyle w:val="Heading1"/>
      </w:pPr>
      <w:r>
        <w:t>2. Respuestas a las 12 preguntas guiadas</w:t>
      </w:r>
    </w:p>
    <w:p>
      <w:pPr>
        <w:pStyle w:val="Heading2"/>
      </w:pPr>
      <w:r>
        <w:t>1. ¿Por qué separar Administrador y Técnico?</w:t>
      </w:r>
    </w:p>
    <w:p>
      <w:r>
        <w:t>Porque tienen responsabilidades diferentes. Separar permisos evita accesos no autorizados, errores y modificaciones accidentales.</w:t>
      </w:r>
    </w:p>
    <w:p>
      <w:pPr>
        <w:pStyle w:val="Heading2"/>
      </w:pPr>
      <w:r>
        <w:t>2. Dos procesos adicionales.</w:t>
      </w:r>
    </w:p>
    <w:p>
      <w:r>
        <w:t>Controlar licencias de software y fechas de vencimiento; registrar la ubicación física de cada equipo.</w:t>
      </w:r>
    </w:p>
    <w:p>
      <w:pPr>
        <w:pStyle w:val="Heading2"/>
      </w:pPr>
      <w:r>
        <w:t>3. ¿Por qué el Empleado solo accede a UC04?</w:t>
      </w:r>
    </w:p>
    <w:p>
      <w:r>
        <w:t>Porque solo necesita consultar sus equipos. Si registrara mantenimientos podría alterar el historial o introducir datos incorrectos.</w:t>
      </w:r>
    </w:p>
    <w:p>
      <w:pPr>
        <w:pStyle w:val="Heading2"/>
      </w:pPr>
      <w:r>
        <w:t>4. ¿Qué significa 0..N entre EQUIPO y MANTENIMIENTO?</w:t>
      </w:r>
    </w:p>
    <w:p>
      <w:r>
        <w:t>Un equipo puede tener cero, uno o muchos mantenimientos. Sí, puede existir sin mantenimientos si aún no los necesita.</w:t>
      </w:r>
    </w:p>
    <w:p>
      <w:pPr>
        <w:pStyle w:val="Heading2"/>
      </w:pPr>
      <w:r>
        <w:t>5. ¿Qué ocurre con ON DELETE SET NULL?</w:t>
      </w:r>
    </w:p>
    <w:p>
      <w:r>
        <w:t>Al eliminar un usuario, el equipo se conserva y su id_usuario queda NULL para poder asignarlo a otra persona.</w:t>
      </w:r>
    </w:p>
    <w:p>
      <w:pPr>
        <w:pStyle w:val="Heading2"/>
      </w:pPr>
      <w:r>
        <w:t>6. ¿Qué hace ON DELETE CASCADE en Mantenimientos?</w:t>
      </w:r>
    </w:p>
    <w:p>
      <w:r>
        <w:t>Al eliminar un equipo, se eliminan sus mantenimientos. Puede perderse el historial técnico, por lo que en un sistema real podría convenir impedir la eliminación.</w:t>
      </w:r>
    </w:p>
    <w:p>
      <w:pPr>
        <w:pStyle w:val="Heading2"/>
      </w:pPr>
      <w:r>
        <w:t>7. ¿Qué pasa si se repite num_serie?</w:t>
      </w:r>
    </w:p>
    <w:p>
      <w:r>
        <w:t>La inserción falla porque UNIQUE impide números de serie duplicados.</w:t>
      </w:r>
    </w:p>
    <w:p>
      <w:pPr>
        <w:pStyle w:val="Heading2"/>
      </w:pPr>
      <w:r>
        <w:t>8. ¿Por qué usar WHERE en UPDATE?</w:t>
      </w:r>
    </w:p>
    <w:p>
      <w:r>
        <w:t>Limita la modificación a las filas indicadas. Sin WHERE se actualizarían todos los registros.</w:t>
      </w:r>
    </w:p>
    <w:p>
      <w:pPr>
        <w:pStyle w:val="Heading2"/>
      </w:pPr>
      <w:r>
        <w:t>9. ¿Qué equipos no muestra INNER JOIN?</w:t>
      </w:r>
    </w:p>
    <w:p>
      <w:r>
        <w:t>Los equipos sin usuario asignado. Para incluirlos se utiliza LEFT JOIN desde Equipos hacia Usuarios.</w:t>
      </w:r>
    </w:p>
    <w:p>
      <w:pPr>
        <w:pStyle w:val="Heading2"/>
      </w:pPr>
      <w:r>
        <w:t>10. Diferencia entre LEFT JOIN e INNER JOIN.</w:t>
      </w:r>
    </w:p>
    <w:p>
      <w:r>
        <w:t>LEFT JOIN conserva todos los usuarios, incluso los que tienen cero equipos; INNER JOIN solo muestra usuarios con equipos asignados.</w:t>
      </w:r>
    </w:p>
    <w:p>
      <w:pPr>
        <w:pStyle w:val="Heading2"/>
      </w:pPr>
      <w:r>
        <w:t>11. Consulta para sumar mantenimientos por equipo.</w:t>
      </w:r>
    </w:p>
    <w:p>
      <w:r>
        <w:t>SELECT e.id_equipo, e.modelo, SUM(m.costo) AS costo_total FROM Equipos e LEFT JOIN Mantenimientos m ON e.id_equipo=m.id_equipo GROUP BY e.id_equipo, e.modelo;</w:t>
      </w:r>
    </w:p>
    <w:p>
      <w:pPr>
        <w:pStyle w:val="Heading2"/>
      </w:pPr>
      <w:r>
        <w:t>12. ¿Qué cláusula filtra totales mayores a $100?</w:t>
      </w:r>
    </w:p>
    <w:p>
      <w:r>
        <w:t>HAVING, por ejemplo: HAVING SUM(m.costo) &gt; 100, porque filtra grupos después de GROUP BY.</w:t>
      </w:r>
    </w:p>
    <w:p>
      <w:r>
        <w:br w:type="page"/>
      </w:r>
    </w:p>
    <w:p>
      <w:pPr>
        <w:pStyle w:val="Heading1"/>
      </w:pPr>
      <w:r>
        <w:t>3. Casos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Caso de uso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Administrador TI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Técnico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Empleado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UC01 Registrar equipo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UC02 Asignar equipo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UC03 Registrar mantenimiento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UC04 Consultar asignados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UC05 Generar reporte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UC06 Dar de baja equipo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UC07 Actualizar usuario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UC08 Consultar historial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</w:tbl>
    <w:p/>
    <w:p>
      <w:r>
        <w:t>Representación textual UML: Administrador TI → UC01, UC02, UC04, UC05, UC06, UC07 y UC08. Técnico de soporte → UC01, UC02, UC03, UC04, UC05 y UC08. Empleado → UC04. En UML, los actores van fuera del rectángulo del sistema y los casos de uso son elipses dentro de él, conectadas mediante líneas.</w:t>
      </w:r>
    </w:p>
    <w:p>
      <w:pPr>
        <w:pStyle w:val="Heading1"/>
      </w:pPr>
      <w:r>
        <w:t>4. Modelo Entidad-Relación (MER)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6"/>
              </w:rPr>
              <w:t>Entidad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6"/>
              </w:rPr>
              <w:t>Atributos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USUARIOS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PK id_usuario; nombre; departamento; email UNIQUE; fecha_alta.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EQUIPOS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PK id_equipo; num_serie UNIQUE; modelo; tipo; estado; FK id_usuario.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MANTENIMIENTOS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PK id_mantenimiento; fecha; descripcion; costo; tipo_mant; FK id_equipo.</w:t>
            </w:r>
          </w:p>
        </w:tc>
      </w:tr>
    </w:tbl>
    <w:p/>
    <w:p>
      <w:r>
        <w:t>Cardinalidades: USUARIOS (1) a EQUIPOS (0..N); un usuario puede tener varios equipos y un equipo puede no tener usuario. EQUIPOS (1) a MANTENIMIENTOS (0..N); un equipo puede no tener mantenimientos o tener varios.</w:t>
      </w:r>
    </w:p>
    <w:p>
      <w:r>
        <w:t>Las PK identifican de forma única cada registro. Las FK mantienen las relaciones. UNIQUE en email y num_serie evita duplicados.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Clave foránea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Restricciones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Justificación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Equipos.id_usuario → Usuarios.id_usuario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ON DELETE SET NULL; ON UPDATE CASCADE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Conserva el equipo si se elimina el usuario y actualiza la referencia si cambia el id.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Mantenimientos.id_equipo → Equipos.id_equipo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ON DELETE CASCADE; ON UPDATE CASCADE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Elimina mantenimientos dependientes al borrar un equipo y actualiza referencias si cambia el id.</w:t>
            </w:r>
          </w:p>
        </w:tc>
      </w:tr>
    </w:tbl>
    <w:p/>
    <w:p>
      <w:pPr>
        <w:pStyle w:val="Heading1"/>
      </w:pPr>
      <w:r>
        <w:t>5. Script SQL DDL y datos de prueba</w:t>
      </w:r>
    </w:p>
    <w:p>
      <w:pPr>
        <w:spacing w:after="0"/>
      </w:pPr>
      <w:r>
        <w:rPr>
          <w:rFonts w:ascii="Consolas" w:hAnsi="Consolas"/>
          <w:sz w:val="14"/>
        </w:rPr>
        <w:t>CREATE DATABASE IF NOT EXISTS TechTrackDB</w:t>
      </w:r>
    </w:p>
    <w:p>
      <w:pPr>
        <w:spacing w:after="0"/>
      </w:pPr>
      <w:r>
        <w:rPr>
          <w:rFonts w:ascii="Consolas" w:hAnsi="Consolas"/>
          <w:sz w:val="14"/>
        </w:rPr>
        <w:t>CHARACTER SET utf8mb4 COLLATE utf8mb4_unicode_ci;</w:t>
      </w:r>
    </w:p>
    <w:p>
      <w:pPr>
        <w:spacing w:after="0"/>
      </w:pPr>
      <w:r>
        <w:rPr>
          <w:rFonts w:ascii="Consolas" w:hAnsi="Consolas"/>
          <w:sz w:val="14"/>
        </w:rPr>
        <w:t>USE TechTrackDB;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-- Usuarios de la empresa</w:t>
      </w:r>
    </w:p>
    <w:p>
      <w:pPr>
        <w:spacing w:after="0"/>
      </w:pPr>
      <w:r>
        <w:rPr>
          <w:rFonts w:ascii="Consolas" w:hAnsi="Consolas"/>
          <w:sz w:val="14"/>
        </w:rPr>
        <w:t>CREATE TABLE Usuarios (</w:t>
      </w:r>
    </w:p>
    <w:p>
      <w:pPr>
        <w:spacing w:after="0"/>
      </w:pPr>
      <w:r>
        <w:rPr>
          <w:rFonts w:ascii="Consolas" w:hAnsi="Consolas"/>
          <w:sz w:val="14"/>
        </w:rPr>
        <w:t xml:space="preserve"> id_usuario INT AUTO_INCREMENT PRIMARY KEY,</w:t>
      </w:r>
    </w:p>
    <w:p>
      <w:pPr>
        <w:spacing w:after="0"/>
      </w:pPr>
      <w:r>
        <w:rPr>
          <w:rFonts w:ascii="Consolas" w:hAnsi="Consolas"/>
          <w:sz w:val="14"/>
        </w:rPr>
        <w:t xml:space="preserve"> nombre VARCHAR(100) NOT NULL,</w:t>
      </w:r>
    </w:p>
    <w:p>
      <w:pPr>
        <w:spacing w:after="0"/>
      </w:pPr>
      <w:r>
        <w:rPr>
          <w:rFonts w:ascii="Consolas" w:hAnsi="Consolas"/>
          <w:sz w:val="14"/>
        </w:rPr>
        <w:t xml:space="preserve"> departamento VARCHAR(50),</w:t>
      </w:r>
    </w:p>
    <w:p>
      <w:pPr>
        <w:spacing w:after="0"/>
      </w:pPr>
      <w:r>
        <w:rPr>
          <w:rFonts w:ascii="Consolas" w:hAnsi="Consolas"/>
          <w:sz w:val="14"/>
        </w:rPr>
        <w:t xml:space="preserve"> email VARCHAR(100) UNIQUE,</w:t>
      </w:r>
    </w:p>
    <w:p>
      <w:pPr>
        <w:spacing w:after="0"/>
      </w:pPr>
      <w:r>
        <w:rPr>
          <w:rFonts w:ascii="Consolas" w:hAnsi="Consolas"/>
          <w:sz w:val="14"/>
        </w:rPr>
        <w:t xml:space="preserve"> fecha_alta DATE DEFAULT (CURRENT_DATE)</w:t>
      </w:r>
    </w:p>
    <w:p>
      <w:pPr>
        <w:spacing w:after="0"/>
      </w:pPr>
      <w:r>
        <w:rPr>
          <w:rFonts w:ascii="Consolas" w:hAnsi="Consolas"/>
          <w:sz w:val="14"/>
        </w:rPr>
        <w:t>) ENGINE=InnoDB;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-- Inventario de activos</w:t>
      </w:r>
    </w:p>
    <w:p>
      <w:pPr>
        <w:spacing w:after="0"/>
      </w:pPr>
      <w:r>
        <w:rPr>
          <w:rFonts w:ascii="Consolas" w:hAnsi="Consolas"/>
          <w:sz w:val="14"/>
        </w:rPr>
        <w:t>CREATE TABLE Equipos (</w:t>
      </w:r>
    </w:p>
    <w:p>
      <w:pPr>
        <w:spacing w:after="0"/>
      </w:pPr>
      <w:r>
        <w:rPr>
          <w:rFonts w:ascii="Consolas" w:hAnsi="Consolas"/>
          <w:sz w:val="14"/>
        </w:rPr>
        <w:t xml:space="preserve"> id_equipo INT AUTO_INCREMENT PRIMARY KEY,</w:t>
      </w:r>
    </w:p>
    <w:p>
      <w:pPr>
        <w:spacing w:after="0"/>
      </w:pPr>
      <w:r>
        <w:rPr>
          <w:rFonts w:ascii="Consolas" w:hAnsi="Consolas"/>
          <w:sz w:val="14"/>
        </w:rPr>
        <w:t xml:space="preserve"> num_serie VARCHAR(50) NOT NULL UNIQUE,</w:t>
      </w:r>
    </w:p>
    <w:p>
      <w:pPr>
        <w:spacing w:after="0"/>
      </w:pPr>
      <w:r>
        <w:rPr>
          <w:rFonts w:ascii="Consolas" w:hAnsi="Consolas"/>
          <w:sz w:val="14"/>
        </w:rPr>
        <w:t xml:space="preserve"> modelo VARCHAR(80) NOT NULL,</w:t>
      </w:r>
    </w:p>
    <w:p>
      <w:pPr>
        <w:spacing w:after="0"/>
      </w:pPr>
      <w:r>
        <w:rPr>
          <w:rFonts w:ascii="Consolas" w:hAnsi="Consolas"/>
          <w:sz w:val="14"/>
        </w:rPr>
        <w:t xml:space="preserve"> tipo ENUM('Laptop','Desktop','Servidor','Periferico','Otro') NOT NULL DEFAULT 'Laptop',</w:t>
      </w:r>
    </w:p>
    <w:p>
      <w:pPr>
        <w:spacing w:after="0"/>
      </w:pPr>
      <w:r>
        <w:rPr>
          <w:rFonts w:ascii="Consolas" w:hAnsi="Consolas"/>
          <w:sz w:val="14"/>
        </w:rPr>
        <w:t xml:space="preserve"> estado ENUM('Disponible','Asignado','En Mantenimiento','Baja') DEFAULT 'Disponible',</w:t>
      </w:r>
    </w:p>
    <w:p>
      <w:pPr>
        <w:spacing w:after="0"/>
      </w:pPr>
      <w:r>
        <w:rPr>
          <w:rFonts w:ascii="Consolas" w:hAnsi="Consolas"/>
          <w:sz w:val="14"/>
        </w:rPr>
        <w:t xml:space="preserve"> id_usuario INT NULL,</w:t>
      </w:r>
    </w:p>
    <w:p>
      <w:pPr>
        <w:spacing w:after="0"/>
      </w:pPr>
      <w:r>
        <w:rPr>
          <w:rFonts w:ascii="Consolas" w:hAnsi="Consolas"/>
          <w:sz w:val="14"/>
        </w:rPr>
        <w:t xml:space="preserve"> CONSTRAINT fk_usuario_equipo FOREIGN KEY (id_usuario)</w:t>
      </w:r>
    </w:p>
    <w:p>
      <w:pPr>
        <w:spacing w:after="0"/>
      </w:pPr>
      <w:r>
        <w:rPr>
          <w:rFonts w:ascii="Consolas" w:hAnsi="Consolas"/>
          <w:sz w:val="14"/>
        </w:rPr>
        <w:t xml:space="preserve"> REFERENCES Usuarios(id_usuario) ON DELETE SET NULL ON UPDATE CASCADE</w:t>
      </w:r>
    </w:p>
    <w:p>
      <w:pPr>
        <w:spacing w:after="0"/>
      </w:pPr>
      <w:r>
        <w:rPr>
          <w:rFonts w:ascii="Consolas" w:hAnsi="Consolas"/>
          <w:sz w:val="14"/>
        </w:rPr>
        <w:t>) ENGINE=InnoDB;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-- Historial de mantenimiento</w:t>
      </w:r>
    </w:p>
    <w:p>
      <w:pPr>
        <w:spacing w:after="0"/>
      </w:pPr>
      <w:r>
        <w:rPr>
          <w:rFonts w:ascii="Consolas" w:hAnsi="Consolas"/>
          <w:sz w:val="14"/>
        </w:rPr>
        <w:t>CREATE TABLE Mantenimientos (</w:t>
      </w:r>
    </w:p>
    <w:p>
      <w:pPr>
        <w:spacing w:after="0"/>
      </w:pPr>
      <w:r>
        <w:rPr>
          <w:rFonts w:ascii="Consolas" w:hAnsi="Consolas"/>
          <w:sz w:val="14"/>
        </w:rPr>
        <w:t xml:space="preserve"> id_mantenimiento INT AUTO_INCREMENT PRIMARY KEY,</w:t>
      </w:r>
    </w:p>
    <w:p>
      <w:pPr>
        <w:spacing w:after="0"/>
      </w:pPr>
      <w:r>
        <w:rPr>
          <w:rFonts w:ascii="Consolas" w:hAnsi="Consolas"/>
          <w:sz w:val="14"/>
        </w:rPr>
        <w:t xml:space="preserve"> fecha DATE NOT NULL,</w:t>
      </w:r>
    </w:p>
    <w:p>
      <w:pPr>
        <w:spacing w:after="0"/>
      </w:pPr>
      <w:r>
        <w:rPr>
          <w:rFonts w:ascii="Consolas" w:hAnsi="Consolas"/>
          <w:sz w:val="14"/>
        </w:rPr>
        <w:t xml:space="preserve"> descripcion TEXT,</w:t>
      </w:r>
    </w:p>
    <w:p>
      <w:pPr>
        <w:spacing w:after="0"/>
      </w:pPr>
      <w:r>
        <w:rPr>
          <w:rFonts w:ascii="Consolas" w:hAnsi="Consolas"/>
          <w:sz w:val="14"/>
        </w:rPr>
        <w:t xml:space="preserve"> costo DECIMAL(10,2) DEFAULT 0.00,</w:t>
      </w:r>
    </w:p>
    <w:p>
      <w:pPr>
        <w:spacing w:after="0"/>
      </w:pPr>
      <w:r>
        <w:rPr>
          <w:rFonts w:ascii="Consolas" w:hAnsi="Consolas"/>
          <w:sz w:val="14"/>
        </w:rPr>
        <w:t xml:space="preserve"> tipo_mant ENUM('Preventivo','Correctivo') DEFAULT 'Correctivo',</w:t>
      </w:r>
    </w:p>
    <w:p>
      <w:pPr>
        <w:spacing w:after="0"/>
      </w:pPr>
      <w:r>
        <w:rPr>
          <w:rFonts w:ascii="Consolas" w:hAnsi="Consolas"/>
          <w:sz w:val="14"/>
        </w:rPr>
        <w:t xml:space="preserve"> id_equipo INT NOT NULL,</w:t>
      </w:r>
    </w:p>
    <w:p>
      <w:pPr>
        <w:spacing w:after="0"/>
      </w:pPr>
      <w:r>
        <w:rPr>
          <w:rFonts w:ascii="Consolas" w:hAnsi="Consolas"/>
          <w:sz w:val="14"/>
        </w:rPr>
        <w:t xml:space="preserve"> CONSTRAINT fk_equipo_manto FOREIGN KEY (id_equipo)</w:t>
      </w:r>
    </w:p>
    <w:p>
      <w:pPr>
        <w:spacing w:after="0"/>
      </w:pPr>
      <w:r>
        <w:rPr>
          <w:rFonts w:ascii="Consolas" w:hAnsi="Consolas"/>
          <w:sz w:val="14"/>
        </w:rPr>
        <w:t xml:space="preserve"> REFERENCES Equipos(id_equipo) ON DELETE CASCADE ON UPDATE CASCADE</w:t>
      </w:r>
    </w:p>
    <w:p>
      <w:pPr>
        <w:spacing w:after="0"/>
      </w:pPr>
      <w:r>
        <w:rPr>
          <w:rFonts w:ascii="Consolas" w:hAnsi="Consolas"/>
          <w:sz w:val="14"/>
        </w:rPr>
        <w:t>) ENGINE=InnoDB;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INSERT INTO Usuarios (nombre, departamento, email) VALUES</w:t>
      </w:r>
    </w:p>
    <w:p>
      <w:pPr>
        <w:spacing w:after="0"/>
      </w:pPr>
      <w:r>
        <w:rPr>
          <w:rFonts w:ascii="Consolas" w:hAnsi="Consolas"/>
          <w:sz w:val="14"/>
        </w:rPr>
        <w:t>('Ana López','Sistemas','ana.lopez@empresa.com'),</w:t>
      </w:r>
    </w:p>
    <w:p>
      <w:pPr>
        <w:spacing w:after="0"/>
      </w:pPr>
      <w:r>
        <w:rPr>
          <w:rFonts w:ascii="Consolas" w:hAnsi="Consolas"/>
          <w:sz w:val="14"/>
        </w:rPr>
        <w:t>('Carlos Ruiz','Contabilidad','carlos.ruiz@empresa.com'),</w:t>
      </w:r>
    </w:p>
    <w:p>
      <w:pPr>
        <w:spacing w:after="0"/>
      </w:pPr>
      <w:r>
        <w:rPr>
          <w:rFonts w:ascii="Consolas" w:hAnsi="Consolas"/>
          <w:sz w:val="14"/>
        </w:rPr>
        <w:t>('María Torres','Recursos Humanos','maria.torres@empresa.com');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INSERT INTO Equipos (num_serie, modelo, tipo, estado, id_usuario) VALUES</w:t>
      </w:r>
    </w:p>
    <w:p>
      <w:pPr>
        <w:spacing w:after="0"/>
      </w:pPr>
      <w:r>
        <w:rPr>
          <w:rFonts w:ascii="Consolas" w:hAnsi="Consolas"/>
          <w:sz w:val="14"/>
        </w:rPr>
        <w:t>('SN-998877','Dell Latitude 5420','Laptop','Asignado',1),</w:t>
      </w:r>
    </w:p>
    <w:p>
      <w:pPr>
        <w:spacing w:after="0"/>
      </w:pPr>
      <w:r>
        <w:rPr>
          <w:rFonts w:ascii="Consolas" w:hAnsi="Consolas"/>
          <w:sz w:val="14"/>
        </w:rPr>
        <w:t>('SN-112233','HP ProDesk 400','Desktop','Asignado',2),</w:t>
      </w:r>
    </w:p>
    <w:p>
      <w:pPr>
        <w:spacing w:after="0"/>
      </w:pPr>
      <w:r>
        <w:rPr>
          <w:rFonts w:ascii="Consolas" w:hAnsi="Consolas"/>
          <w:sz w:val="14"/>
        </w:rPr>
        <w:t>('SN-445566','Dell PowerEdge R740','Servidor','Disponible',NULL),</w:t>
      </w:r>
    </w:p>
    <w:p>
      <w:pPr>
        <w:spacing w:after="0"/>
      </w:pPr>
      <w:r>
        <w:rPr>
          <w:rFonts w:ascii="Consolas" w:hAnsi="Consolas"/>
          <w:sz w:val="14"/>
        </w:rPr>
        <w:t>('SN-778899','Lenovo ThinkPad X1','Laptop','Asignado',1);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INSERT INTO Mantenimientos (fecha, descripcion, costo, tipo_mant, id_equipo) VALUES</w:t>
      </w:r>
    </w:p>
    <w:p>
      <w:pPr>
        <w:spacing w:after="0"/>
      </w:pPr>
      <w:r>
        <w:rPr>
          <w:rFonts w:ascii="Consolas" w:hAnsi="Consolas"/>
          <w:sz w:val="14"/>
        </w:rPr>
        <w:t>('2025-03-15','Cambio de disco SSD',85.00,'Correctivo',1),</w:t>
      </w:r>
    </w:p>
    <w:p>
      <w:pPr>
        <w:spacing w:after="0"/>
      </w:pPr>
      <w:r>
        <w:rPr>
          <w:rFonts w:ascii="Consolas" w:hAnsi="Consolas"/>
          <w:sz w:val="14"/>
        </w:rPr>
        <w:t>('2025-06-01','Limpieza preventiva y actualización BIOS',0.00,'Preventivo',1),</w:t>
      </w:r>
    </w:p>
    <w:p>
      <w:pPr>
        <w:spacing w:after="0"/>
      </w:pPr>
      <w:r>
        <w:rPr>
          <w:rFonts w:ascii="Consolas" w:hAnsi="Consolas"/>
          <w:sz w:val="14"/>
        </w:rPr>
        <w:t>('2025-08-20','Reemplazo de fuente de poder',120.50,'Correctivo',3);</w:t>
      </w:r>
    </w:p>
    <w:p>
      <w:pPr>
        <w:pStyle w:val="Heading1"/>
      </w:pPr>
      <w:r>
        <w:t>6. Consultas SQL DML</w:t>
      </w:r>
    </w:p>
    <w:p>
      <w:pPr>
        <w:pStyle w:val="Heading2"/>
      </w:pPr>
      <w:r>
        <w:t>1. Insertar equipo</w:t>
      </w:r>
    </w:p>
    <w:p>
      <w:pPr>
        <w:spacing w:after="0"/>
      </w:pPr>
      <w:r>
        <w:rPr>
          <w:rFonts w:ascii="Consolas" w:hAnsi="Consolas"/>
          <w:sz w:val="14"/>
        </w:rPr>
        <w:t>INSERT INTO Equipos (num_serie, modelo, tipo, estado, id_usuario)</w:t>
      </w:r>
    </w:p>
    <w:p>
      <w:pPr>
        <w:spacing w:after="0"/>
      </w:pPr>
      <w:r>
        <w:rPr>
          <w:rFonts w:ascii="Consolas" w:hAnsi="Consolas"/>
          <w:sz w:val="14"/>
        </w:rPr>
        <w:t>VALUES ('SN-554433','Apple MacBook Pro 14','Laptop','Asignado',3);</w:t>
      </w:r>
    </w:p>
    <w:p>
      <w:pPr>
        <w:pStyle w:val="Heading2"/>
      </w:pPr>
      <w:r>
        <w:t>2. Actualizar departamento</w:t>
      </w:r>
    </w:p>
    <w:p>
      <w:pPr>
        <w:spacing w:after="0"/>
      </w:pPr>
      <w:r>
        <w:rPr>
          <w:rFonts w:ascii="Consolas" w:hAnsi="Consolas"/>
          <w:sz w:val="14"/>
        </w:rPr>
        <w:t>UPDATE Usuarios SET departamento='Sistemas' WHERE id_usuario=2;</w:t>
      </w:r>
    </w:p>
    <w:p>
      <w:pPr>
        <w:pStyle w:val="Heading2"/>
      </w:pPr>
      <w:r>
        <w:t>3. Eliminar mantenimiento antiguo</w:t>
      </w:r>
    </w:p>
    <w:p>
      <w:pPr>
        <w:spacing w:after="0"/>
      </w:pPr>
      <w:r>
        <w:rPr>
          <w:rFonts w:ascii="Consolas" w:hAnsi="Consolas"/>
          <w:sz w:val="14"/>
        </w:rPr>
        <w:t>DELETE FROM Mantenimientos WHERE id_mantenimiento=1;</w:t>
      </w:r>
    </w:p>
    <w:p>
      <w:pPr>
        <w:pStyle w:val="Heading2"/>
      </w:pPr>
      <w:r>
        <w:t>4. Listado general</w:t>
      </w:r>
    </w:p>
    <w:p>
      <w:pPr>
        <w:spacing w:after="0"/>
      </w:pPr>
      <w:r>
        <w:rPr>
          <w:rFonts w:ascii="Consolas" w:hAnsi="Consolas"/>
          <w:sz w:val="14"/>
        </w:rPr>
        <w:t>SELECT * FROM Equipos;</w:t>
      </w:r>
    </w:p>
    <w:p>
      <w:pPr>
        <w:pStyle w:val="Heading2"/>
      </w:pPr>
      <w:r>
        <w:t>5. Filtrar laptops</w:t>
      </w:r>
    </w:p>
    <w:p>
      <w:pPr>
        <w:spacing w:after="0"/>
      </w:pPr>
      <w:r>
        <w:rPr>
          <w:rFonts w:ascii="Consolas" w:hAnsi="Consolas"/>
          <w:sz w:val="14"/>
        </w:rPr>
        <w:t>SELECT num_serie, modelo, estado FROM Equipos WHERE tipo='Laptop';</w:t>
      </w:r>
    </w:p>
    <w:p>
      <w:pPr>
        <w:pStyle w:val="Heading2"/>
      </w:pPr>
      <w:r>
        <w:t>6. Ordenar usuarios</w:t>
      </w:r>
    </w:p>
    <w:p>
      <w:pPr>
        <w:spacing w:after="0"/>
      </w:pPr>
      <w:r>
        <w:rPr>
          <w:rFonts w:ascii="Consolas" w:hAnsi="Consolas"/>
          <w:sz w:val="14"/>
        </w:rPr>
        <w:t>SELECT nombre, departamento, email FROM Usuarios ORDER BY departamento ASC, nombre ASC;</w:t>
      </w:r>
    </w:p>
    <w:p>
      <w:pPr>
        <w:pStyle w:val="Heading2"/>
      </w:pPr>
      <w:r>
        <w:t>7. Equipos con usuario asignado</w:t>
      </w:r>
    </w:p>
    <w:p>
      <w:pPr>
        <w:spacing w:after="0"/>
      </w:pPr>
      <w:r>
        <w:rPr>
          <w:rFonts w:ascii="Consolas" w:hAnsi="Consolas"/>
          <w:sz w:val="14"/>
        </w:rPr>
        <w:t>SELECT e.num_serie, e.modelo, e.tipo, u.nombre AS asignado_a</w:t>
      </w:r>
    </w:p>
    <w:p>
      <w:pPr>
        <w:spacing w:after="0"/>
      </w:pPr>
      <w:r>
        <w:rPr>
          <w:rFonts w:ascii="Consolas" w:hAnsi="Consolas"/>
          <w:sz w:val="14"/>
        </w:rPr>
        <w:t>FROM Equipos e INNER JOIN Usuarios u ON e.id_usuario=u.id_usuario;</w:t>
      </w:r>
    </w:p>
    <w:p>
      <w:pPr>
        <w:pStyle w:val="Heading2"/>
      </w:pPr>
      <w:r>
        <w:t>8. Mantenimientos mayores a $100</w:t>
      </w:r>
    </w:p>
    <w:p>
      <w:pPr>
        <w:spacing w:after="0"/>
      </w:pPr>
      <w:r>
        <w:rPr>
          <w:rFonts w:ascii="Consolas" w:hAnsi="Consolas"/>
          <w:sz w:val="14"/>
        </w:rPr>
        <w:t>SELECT m.fecha, e.modelo, m.descripcion, m.costo, m.tipo_mant</w:t>
      </w:r>
    </w:p>
    <w:p>
      <w:pPr>
        <w:spacing w:after="0"/>
      </w:pPr>
      <w:r>
        <w:rPr>
          <w:rFonts w:ascii="Consolas" w:hAnsi="Consolas"/>
          <w:sz w:val="14"/>
        </w:rPr>
        <w:t>FROM Mantenimientos m JOIN Equipos e ON m.id_equipo=e.id_equipo</w:t>
      </w:r>
    </w:p>
    <w:p>
      <w:pPr>
        <w:spacing w:after="0"/>
      </w:pPr>
      <w:r>
        <w:rPr>
          <w:rFonts w:ascii="Consolas" w:hAnsi="Consolas"/>
          <w:sz w:val="14"/>
        </w:rPr>
        <w:t>WHERE m.costo&gt;100;</w:t>
      </w:r>
    </w:p>
    <w:p>
      <w:pPr>
        <w:pStyle w:val="Heading2"/>
      </w:pPr>
      <w:r>
        <w:t>9. Contar equipos por departamento</w:t>
      </w:r>
    </w:p>
    <w:p>
      <w:pPr>
        <w:spacing w:after="0"/>
      </w:pPr>
      <w:r>
        <w:rPr>
          <w:rFonts w:ascii="Consolas" w:hAnsi="Consolas"/>
          <w:sz w:val="14"/>
        </w:rPr>
        <w:t>SELECT u.departamento, COUNT(e.id_equipo) AS total_equipos</w:t>
      </w:r>
    </w:p>
    <w:p>
      <w:pPr>
        <w:spacing w:after="0"/>
      </w:pPr>
      <w:r>
        <w:rPr>
          <w:rFonts w:ascii="Consolas" w:hAnsi="Consolas"/>
          <w:sz w:val="14"/>
        </w:rPr>
        <w:t>FROM Usuarios u LEFT JOIN Equipos e ON u.id_usuario=e.id_usuario</w:t>
      </w:r>
    </w:p>
    <w:p>
      <w:pPr>
        <w:spacing w:after="0"/>
      </w:pPr>
      <w:r>
        <w:rPr>
          <w:rFonts w:ascii="Consolas" w:hAnsi="Consolas"/>
          <w:sz w:val="14"/>
        </w:rPr>
        <w:t>GROUP BY u.departamento;</w:t>
      </w:r>
    </w:p>
    <w:p>
      <w:pPr>
        <w:pStyle w:val="Heading2"/>
      </w:pPr>
      <w:r>
        <w:t>10. Equipos sin mantenimiento</w:t>
      </w:r>
    </w:p>
    <w:p>
      <w:pPr>
        <w:spacing w:after="0"/>
      </w:pPr>
      <w:r>
        <w:rPr>
          <w:rFonts w:ascii="Consolas" w:hAnsi="Consolas"/>
          <w:sz w:val="14"/>
        </w:rPr>
        <w:t>SELECT e.num_serie, e.modelo, e.tipo</w:t>
      </w:r>
    </w:p>
    <w:p>
      <w:pPr>
        <w:spacing w:after="0"/>
      </w:pPr>
      <w:r>
        <w:rPr>
          <w:rFonts w:ascii="Consolas" w:hAnsi="Consolas"/>
          <w:sz w:val="14"/>
        </w:rPr>
        <w:t>FROM Equipos e LEFT JOIN Mantenimientos m ON e.id_equipo=m.id_equipo</w:t>
      </w:r>
    </w:p>
    <w:p>
      <w:pPr>
        <w:spacing w:after="0"/>
      </w:pPr>
      <w:r>
        <w:rPr>
          <w:rFonts w:ascii="Consolas" w:hAnsi="Consolas"/>
          <w:sz w:val="14"/>
        </w:rPr>
        <w:t>WHERE m.id_mantenimiento IS NULL;</w:t>
      </w:r>
    </w:p>
    <w:p>
      <w:pPr>
        <w:pStyle w:val="Heading1"/>
      </w:pPr>
      <w:r>
        <w:t>7. Conclusión y evidencias</w:t>
      </w:r>
    </w:p>
    <w:p>
      <w:r>
        <w:t>TechTrack Pro organiza usuarios, equipos y mantenimientos en una base de datos relacional. Las claves y restricciones ayudan a mantener la integridad de la información; las consultas permiten administrar y consultar los activos.</w:t>
      </w:r>
    </w:p>
    <w:p>
      <w:pPr>
        <w:pStyle w:val="ListBullet"/>
      </w:pPr>
      <w:r>
        <w:t>Ejecutar el script en MySQL Workbench.</w:t>
      </w:r>
    </w:p>
    <w:p>
      <w:pPr>
        <w:pStyle w:val="ListBullet"/>
      </w:pPr>
      <w:r>
        <w:t>Tomar capturas de la base de datos y de las consultas ejecutadas.</w:t>
      </w:r>
    </w:p>
    <w:p>
      <w:pPr>
        <w:pStyle w:val="ListBullet"/>
      </w:pPr>
      <w:r>
        <w:t>Subir el documento y el script SQL a GitHub y adjuntar el enlace o una captura en la plataforma.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UPEM · TechTrack Pro · Parte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